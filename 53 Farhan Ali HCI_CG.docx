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442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FFFFFF"/>
          <w:spacing w:val="-3"/>
          <w:sz w:val="32"/>
          <w:szCs w:val="32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1317625</wp:posOffset>
                </wp:positionH>
                <wp:positionV relativeFrom="page">
                  <wp:posOffset>1737360</wp:posOffset>
                </wp:positionV>
                <wp:extent cx="5363210" cy="4459605"/>
                <wp:effectExtent l="7620" t="8255" r="7620" b="6985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280" cy="4459680"/>
                        </a:xfrm>
                        <a:prstGeom prst="rect">
                          <a:avLst/>
                        </a:prstGeom>
                        <a:solidFill>
                          <a:srgbClr val="f0f2f8"/>
                        </a:solidFill>
                        <a:ln w="15240">
                          <a:solidFill>
                            <a:srgbClr val="6b757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#f0f2f8" stroked="t" o:allowincell="f" style="position:absolute;margin-left:103.75pt;margin-top:136.8pt;width:422.25pt;height:351.1pt;mso-wrap-style:none;v-text-anchor:middle;mso-position-horizontal-relative:page;mso-position-vertical-relative:page">
                <v:fill o:detectmouseclick="t" type="solid" color2="#0f0d07"/>
                <v:stroke color="#6b757c" weight="1512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22960"/>
                <wp:effectExtent l="0" t="0" r="0" b="0"/>
                <wp:wrapNone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22960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#1a1a2d" stroked="f" o:allowincell="f" style="position:absolute;margin-left:0pt;margin-top:0pt;width:611.95pt;height:64.75pt;mso-wrap-style:none;v-text-anchor:middle;mso-position-horizontal-relative:page;mso-position-vertical-relative:page">
                <v:fill o:detectmouseclick="t" type="solid" color2="#e5e5d2"/>
                <v:stroke color="#0f77ff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i w:val="false"/>
          <w:color w:val="FFFFFF"/>
          <w:spacing w:val="-3"/>
          <w:sz w:val="32"/>
          <w:szCs w:val="32"/>
        </w:rPr>
        <w:t>Deconstructing HCI &amp; Computer Graphics</w:t>
      </w:r>
    </w:p>
    <w:p>
      <w:pPr>
        <w:pStyle w:val="Normal"/>
        <w:widowControl/>
        <w:spacing w:lineRule="exact" w:line="276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C7D0F5"/>
          <w:spacing w:val="2"/>
          <w:sz w:val="20"/>
          <w:szCs w:val="20"/>
        </w:rPr>
        <w:t>Mini Assignment  |  Slide 1 of 2 — HCI Focus</w:t>
      </w:r>
    </w:p>
    <w:p>
      <w:pPr>
        <w:pStyle w:val="Normal"/>
        <w:widowControl/>
        <w:spacing w:lineRule="exact" w:line="304" w:before="54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1"/>
          <w:sz w:val="22"/>
          <w:szCs w:val="22"/>
        </w:rPr>
        <w:t>App Chosen:__</w:t>
      </w: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1"/>
          <w:sz w:val="22"/>
          <w:szCs w:val="22"/>
        </w:rPr>
        <w:t xml:space="preserve">GOOGLE EARTH </w:t>
      </w: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1"/>
          <w:sz w:val="22"/>
          <w:szCs w:val="22"/>
        </w:rPr>
        <w:t>___________________________________________________________</w:t>
      </w:r>
    </w:p>
    <w:p>
      <w:pPr>
        <w:pStyle w:val="Normal"/>
        <w:widowControl/>
        <w:spacing w:lineRule="exact" w:line="330" w:before="304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-1"/>
          <w:sz w:val="24"/>
          <w:szCs w:val="24"/>
        </w:rPr>
        <w:t>Screenshot 1 — HCI (Interaction) Focus</w:t>
      </w:r>
    </w:p>
    <w:p>
      <w:pPr>
        <w:pStyle w:val="Normal"/>
        <w:widowControl/>
        <w:spacing w:lineRule="exact" w:line="268" w:before="2242" w:after="0"/>
        <w:ind w:hanging="0" w:left="2880" w:right="3024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882015</wp:posOffset>
                </wp:positionH>
                <wp:positionV relativeFrom="paragraph">
                  <wp:posOffset>224790</wp:posOffset>
                </wp:positionV>
                <wp:extent cx="5139690" cy="4333240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139720" cy="43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>
          <w:rFonts w:eastAsia="Times New Roman" w:cs="Times New Roman" w:ascii="Times New Roman" w:hAnsi="Times New Roman"/>
          <w:b w:val="false"/>
          <w:i w:val="false"/>
          <w:color w:val="6C757D"/>
          <w:spacing w:val="-1"/>
          <w:sz w:val="20"/>
          <w:szCs w:val="20"/>
        </w:rPr>
        <w:t xml:space="preserve">[ PASTE SCREENSHOT HERE ] </w:t>
      </w:r>
      <w:r>
        <w:rPr/>
        <w:br/>
      </w:r>
      <w:r>
        <w:rPr>
          <w:rFonts w:eastAsia="Times New Roman" w:cs="Times New Roman" w:ascii="Times New Roman" w:hAnsi="Times New Roman"/>
          <w:b w:val="false"/>
          <w:i/>
          <w:iCs/>
          <w:color w:val="6C757D"/>
          <w:spacing w:val="4"/>
          <w:sz w:val="17"/>
          <w:szCs w:val="17"/>
        </w:rPr>
        <w:t>Screenshot showing menu buttons / controls / feedback text</w:t>
      </w:r>
    </w:p>
    <w:p>
      <w:pPr>
        <w:pStyle w:val="Normal"/>
        <w:widowControl/>
        <w:spacing w:lineRule="exact" w:line="288" w:before="2428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color w:val="1A1A2E"/>
          <w:spacing w:val="1"/>
          <w:sz w:val="21"/>
          <w:szCs w:val="21"/>
        </w:rPr>
      </w:pPr>
      <w:r>
        <w:rPr/>
      </w:r>
    </w:p>
    <w:p>
      <w:pPr>
        <w:pStyle w:val="Normal"/>
        <w:widowControl/>
        <w:spacing w:lineRule="exact" w:line="288" w:before="242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1"/>
          <w:sz w:val="21"/>
          <w:szCs w:val="21"/>
        </w:rPr>
        <w:t>Annotate &amp; explain 3 interaction elements:</w:t>
      </w:r>
    </w:p>
    <w:p>
      <w:pPr>
        <w:pStyle w:val="Normal"/>
        <w:widowControl/>
        <w:spacing w:lineRule="exact" w:line="230" w:before="13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/>
          <w:iCs/>
          <w:color w:val="6C757D"/>
          <w:spacing w:val="4"/>
          <w:sz w:val="17"/>
          <w:szCs w:val="17"/>
        </w:rPr>
        <w:t>Example below uses Google Earth — swap in your own app/screenshot and rewrite these in your own words.</w:t>
      </w:r>
    </w:p>
    <w:p>
      <w:pPr>
        <w:pStyle w:val="Normal"/>
        <w:widowControl/>
        <w:tabs>
          <w:tab w:val="clear" w:pos="720"/>
          <w:tab w:val="left" w:pos="320" w:leader="none"/>
        </w:tabs>
        <w:spacing w:lineRule="exact" w:line="258" w:before="134" w:after="0"/>
        <w:ind w:hanging="0" w:left="0" w:right="576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-2"/>
          <w:sz w:val="19"/>
          <w:szCs w:val="19"/>
        </w:rPr>
        <w:t xml:space="preserve">1. 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0"/>
          <w:sz w:val="19"/>
          <w:szCs w:val="19"/>
        </w:rPr>
        <w:t xml:space="preserve">Search bar (top-left) </w:t>
      </w:r>
      <w:r>
        <w:rPr/>
        <w:br/>
        <w:t xml:space="preserve">    </w:t>
      </w: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 xml:space="preserve">Lets the user type any address or landmark and jump straight there instead of manually panning around the globe to find </w:t>
      </w:r>
      <w:r>
        <w:rPr/>
        <w:t xml:space="preserve">      </w:t>
      </w: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-5"/>
          <w:sz w:val="18"/>
          <w:szCs w:val="18"/>
        </w:rPr>
        <w:t>it.</w:t>
      </w:r>
    </w:p>
    <w:p>
      <w:pPr>
        <w:pStyle w:val="Normal"/>
        <w:widowControl/>
        <w:tabs>
          <w:tab w:val="clear" w:pos="720"/>
          <w:tab w:val="left" w:pos="320" w:leader="none"/>
        </w:tabs>
        <w:spacing w:lineRule="exact" w:line="258" w:before="260" w:after="0"/>
        <w:ind w:hanging="0" w:left="0" w:right="1008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-2"/>
          <w:sz w:val="19"/>
          <w:szCs w:val="19"/>
        </w:rPr>
        <w:t xml:space="preserve">2. 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-3"/>
          <w:sz w:val="19"/>
          <w:szCs w:val="19"/>
        </w:rPr>
        <w:t xml:space="preserve">Zoom / tilt control (bottom-right) </w:t>
      </w:r>
      <w:r>
        <w:rPr/>
        <w:br/>
        <w:t xml:space="preserve">    </w:t>
      </w: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 xml:space="preserve">A simple +/- slider and compass dial give direct, visible control over the camera, so the user doesn't need to guess </w:t>
      </w:r>
      <w:r>
        <w:rPr/>
        <w:t xml:space="preserve">   </w:t>
      </w: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mouse gestures to explore in 3D.</w:t>
      </w:r>
    </w:p>
    <w:p>
      <w:pPr>
        <w:sectPr>
          <w:type w:val="nextPage"/>
          <w:pgSz w:w="12240" w:h="15840"/>
          <w:pgMar w:left="864" w:right="844" w:gutter="0" w:header="0" w:top="262" w:footer="0" w:bottom="528"/>
          <w:pgNumType w:fmt="decimal"/>
          <w:formProt w:val="false"/>
          <w:docGrid w:type="default" w:linePitch="360" w:charSpace="4096"/>
        </w:sectPr>
        <w:pStyle w:val="Normal"/>
        <w:widowControl/>
        <w:tabs>
          <w:tab w:val="clear" w:pos="720"/>
          <w:tab w:val="left" w:pos="320" w:leader="none"/>
        </w:tabs>
        <w:spacing w:lineRule="exact" w:line="258" w:before="258" w:after="0"/>
        <w:ind w:hanging="0" w:left="0" w:right="864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-2"/>
          <w:sz w:val="19"/>
          <w:szCs w:val="19"/>
        </w:rPr>
        <w:t xml:space="preserve">3. 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2"/>
          <w:sz w:val="19"/>
          <w:szCs w:val="19"/>
        </w:rPr>
        <w:t xml:space="preserve">Layers panel (left sidebar) </w:t>
      </w:r>
      <w:r>
        <w:rPr/>
        <w:br/>
        <w:t xml:space="preserve">    </w:t>
      </w: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 xml:space="preserve">Toggles like Borders, Roads, and Photos give clear on/off feedback, so the user always knows what data is currently </w:t>
      </w:r>
      <w:r>
        <w:rPr/>
        <w:t xml:space="preserve">   </w:t>
      </w: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being shown.</w:t>
      </w:r>
      <w:r>
        <w:rPr/>
        <w:t xml:space="preserve">                                                                 </w:t>
      </w:r>
    </w:p>
    <w:p>
      <w:pPr>
        <w:pStyle w:val="Normal"/>
        <w:widowControl/>
        <w:spacing w:lineRule="exact" w:line="442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FFFFFF"/>
          <w:spacing w:val="-3"/>
          <w:sz w:val="32"/>
          <w:szCs w:val="32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548640</wp:posOffset>
                </wp:positionH>
                <wp:positionV relativeFrom="page">
                  <wp:posOffset>1325880</wp:posOffset>
                </wp:positionV>
                <wp:extent cx="6675120" cy="4023360"/>
                <wp:effectExtent l="7620" t="7620" r="7620" b="7620"/>
                <wp:wrapNone/>
                <wp:docPr id="5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4023360"/>
                        </a:xfrm>
                        <a:prstGeom prst="rect">
                          <a:avLst/>
                        </a:prstGeom>
                        <a:solidFill>
                          <a:srgbClr val="f0f2f8"/>
                        </a:solidFill>
                        <a:ln w="15240">
                          <a:solidFill>
                            <a:srgbClr val="6b757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#f0f2f8" stroked="t" o:allowincell="f" style="position:absolute;margin-left:43.2pt;margin-top:104.4pt;width:525.55pt;height:316.75pt;mso-wrap-style:none;v-text-anchor:middle;mso-position-horizontal-relative:page;mso-position-vertical-relative:page">
                <v:fill o:detectmouseclick="t" type="solid" color2="#0f0d07"/>
                <v:stroke color="#6b757c" weight="1512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22960"/>
                <wp:effectExtent l="0" t="0" r="0" b="0"/>
                <wp:wrapNone/>
                <wp:docPr id="6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22960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fillcolor="#1a1a2d" stroked="f" o:allowincell="f" style="position:absolute;margin-left:0pt;margin-top:0pt;width:611.95pt;height:64.75pt;mso-wrap-style:none;v-text-anchor:middle;mso-position-horizontal-relative:page;mso-position-vertical-relative:page">
                <v:fill o:detectmouseclick="t" type="solid" color2="#e5e5d2"/>
                <v:stroke color="#0f77ff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i w:val="false"/>
          <w:color w:val="FFFFFF"/>
          <w:spacing w:val="-3"/>
          <w:sz w:val="32"/>
          <w:szCs w:val="32"/>
        </w:rPr>
        <w:t>Deconstructing HCI &amp; Computer Graphics</w:t>
      </w:r>
    </w:p>
    <w:p>
      <w:pPr>
        <w:pStyle w:val="Normal"/>
        <w:widowControl/>
        <w:spacing w:lineRule="exact" w:line="276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C7D0F5"/>
          <w:spacing w:val="2"/>
          <w:sz w:val="20"/>
          <w:szCs w:val="20"/>
        </w:rPr>
        <w:t>Mini Assignment  |  Slide 2 of 2 — CG Focus &amp; Reflection</w:t>
      </w:r>
    </w:p>
    <w:p>
      <w:pPr>
        <w:pStyle w:val="Normal"/>
        <w:widowControl/>
        <w:spacing w:lineRule="exact" w:line="330" w:before="52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1"/>
          <w:sz w:val="24"/>
          <w:szCs w:val="24"/>
        </w:rPr>
        <w:t>Screenshot 2 — CG (Rendering) Focus</w:t>
      </w:r>
    </w:p>
    <w:p>
      <w:pPr>
        <w:pStyle w:val="Normal"/>
        <w:widowControl/>
        <w:spacing w:lineRule="exact" w:line="276" w:before="1802" w:after="0"/>
        <w:ind w:hanging="0" w:left="3788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6C757D"/>
          <w:spacing w:val="-1"/>
          <w:sz w:val="20"/>
          <w:szCs w:val="20"/>
        </w:rPr>
        <w:t xml:space="preserve">[ PASTE SCREENSHOT HERE </w:t>
      </w:r>
    </w:p>
    <w:p>
      <w:pPr>
        <w:pStyle w:val="Normal"/>
        <w:widowControl/>
        <w:spacing w:lineRule="exact" w:line="230" w:before="18" w:after="0"/>
        <w:ind w:hanging="0" w:left="2828" w:right="0"/>
        <w:jc w:val="left"/>
        <w:rPr/>
      </w:pPr>
      <w:r>
        <w:rPr>
          <w:rFonts w:eastAsia="Times New Roman" w:cs="Times New Roman" w:ascii="Times New Roman" w:hAnsi="Times New Roman"/>
          <w:b w:val="false"/>
          <w:i/>
          <w:iCs/>
          <w:color w:val="6C757D"/>
          <w:spacing w:val="4"/>
          <w:sz w:val="17"/>
          <w:szCs w:val="17"/>
        </w:rPr>
        <w:t>Screenshot showing lighting / shadows / mesh / camera / texture</w:t>
      </w:r>
    </w:p>
    <w:p>
      <w:pPr>
        <w:pStyle w:val="Normal"/>
        <w:widowControl/>
        <w:spacing w:lineRule="exact" w:line="288" w:before="1996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color w:val="1A1A2E"/>
          <w:spacing w:val="2"/>
          <w:sz w:val="21"/>
          <w:szCs w:val="21"/>
        </w:rPr>
      </w:pPr>
      <w:r>
        <w:rPr/>
      </w:r>
    </w:p>
    <w:p>
      <w:pPr>
        <w:pStyle w:val="Normal"/>
        <w:widowControl/>
        <w:spacing w:lineRule="exact" w:line="288" w:before="1996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2"/>
          <w:sz w:val="21"/>
          <w:szCs w:val="21"/>
        </w:rPr>
        <mc:AlternateContent>
          <mc:Choice Requires="wps">
            <w:drawing>
              <wp:inline distT="0" distB="0" distL="0" distR="0">
                <wp:extent cx="6680200" cy="416306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680160" cy="416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spacing w:lineRule="exact" w:line="288" w:before="1996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2"/>
          <w:sz w:val="21"/>
          <w:szCs w:val="21"/>
        </w:rPr>
        <w:t>Annotate &amp; explain 3 rendering elements:</w:t>
      </w:r>
    </w:p>
    <w:p>
      <w:pPr>
        <w:pStyle w:val="Normal"/>
        <w:widowControl/>
        <w:tabs>
          <w:tab w:val="clear" w:pos="720"/>
          <w:tab w:val="left" w:pos="320" w:leader="none"/>
        </w:tabs>
        <w:spacing w:lineRule="exact" w:line="260" w:before="8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-2"/>
          <w:sz w:val="19"/>
          <w:szCs w:val="19"/>
        </w:rPr>
        <w:t xml:space="preserve">1. 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0"/>
          <w:sz w:val="19"/>
          <w:szCs w:val="19"/>
        </w:rPr>
        <w:t>Shadow &amp; lighting on terrain</w:t>
      </w:r>
    </w:p>
    <w:p>
      <w:pPr>
        <w:pStyle w:val="Normal"/>
        <w:widowControl/>
        <w:spacing w:lineRule="exact" w:line="248" w:before="8" w:after="0"/>
        <w:ind w:hanging="0" w:left="32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Real-time sun-angle shading gives mountains and valleys a sense of depth, so flat satellite data actually reads as 3D</w:t>
      </w:r>
    </w:p>
    <w:p>
      <w:pPr>
        <w:pStyle w:val="Normal"/>
        <w:widowControl/>
        <w:spacing w:lineRule="exact" w:line="248" w:before="0" w:after="0"/>
        <w:ind w:hanging="0" w:left="32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landscape.</w:t>
      </w:r>
    </w:p>
    <w:p>
      <w:pPr>
        <w:pStyle w:val="Normal"/>
        <w:widowControl/>
        <w:tabs>
          <w:tab w:val="clear" w:pos="720"/>
          <w:tab w:val="left" w:pos="320" w:leader="none"/>
        </w:tabs>
        <w:spacing w:lineRule="exact" w:line="260" w:before="22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-2"/>
          <w:sz w:val="19"/>
          <w:szCs w:val="19"/>
        </w:rPr>
        <w:t xml:space="preserve">2. 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3"/>
          <w:sz w:val="19"/>
          <w:szCs w:val="19"/>
        </w:rPr>
        <w:t>3D building meshes</w:t>
      </w:r>
    </w:p>
    <w:p>
      <w:pPr>
        <w:pStyle w:val="Normal"/>
        <w:widowControl/>
        <w:spacing w:lineRule="exact" w:line="248" w:before="8" w:after="0"/>
        <w:ind w:hanging="0" w:left="32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City buildings are rendered as textured polygon meshes rather than flat map icons, which is what makes tilting the view</w:t>
      </w:r>
    </w:p>
    <w:p>
      <w:pPr>
        <w:pStyle w:val="Normal"/>
        <w:widowControl/>
        <w:spacing w:lineRule="exact" w:line="248" w:before="0" w:after="0"/>
        <w:ind w:hanging="0" w:left="32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2"/>
          <w:sz w:val="18"/>
          <w:szCs w:val="18"/>
        </w:rPr>
        <w:t>feel like flying over a real city.</w:t>
      </w:r>
    </w:p>
    <w:p>
      <w:pPr>
        <w:pStyle w:val="Normal"/>
        <w:widowControl/>
        <w:tabs>
          <w:tab w:val="clear" w:pos="720"/>
          <w:tab w:val="left" w:pos="320" w:leader="none"/>
        </w:tabs>
        <w:spacing w:lineRule="exact" w:line="260" w:before="22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-2"/>
          <w:sz w:val="19"/>
          <w:szCs w:val="19"/>
        </w:rPr>
        <w:t xml:space="preserve">3. 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5"/>
          <w:sz w:val="19"/>
          <w:szCs w:val="19"/>
        </w:rPr>
        <w:t>Perspective camera view</w:t>
      </w:r>
    </w:p>
    <w:p>
      <w:pPr>
        <w:pStyle w:val="Normal"/>
        <w:widowControl/>
        <w:spacing w:lineRule="exact" w:line="248" w:before="8" w:after="0"/>
        <w:ind w:hanging="0" w:left="32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As the user tilts or zooms, the camera uses perspective (not orthographic) projection, so distant objects shrink naturally</w:t>
      </w:r>
    </w:p>
    <w:p>
      <w:pPr>
        <w:pStyle w:val="Normal"/>
        <w:widowControl/>
        <w:spacing w:lineRule="exact" w:line="248" w:before="0" w:after="0"/>
        <w:ind w:hanging="0" w:left="32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and the scene feels believable.</w:t>
      </w:r>
    </w:p>
    <w:p>
      <w:pPr>
        <w:pStyle w:val="Normal"/>
        <w:widowControl/>
        <w:spacing w:lineRule="exact" w:line="330" w:before="31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3B5BDB"/>
          <w:spacing w:val="3"/>
          <w:sz w:val="24"/>
          <w:szCs w:val="24"/>
        </w:rPr>
        <w:t>Reflection Questions</w:t>
      </w:r>
    </w:p>
    <w:p>
      <w:pPr>
        <w:pStyle w:val="Normal"/>
        <w:widowControl/>
        <w:spacing w:lineRule="exact" w:line="262" w:before="78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1"/>
          <w:sz w:val="19"/>
          <w:szCs w:val="19"/>
        </w:rPr>
        <w:t>1. How does the Computer Graphics quality help or hinder the user's ability to interact with the software?</w:t>
      </w:r>
    </w:p>
    <w:p>
      <w:pPr>
        <w:pStyle w:val="Normal"/>
        <w:widowControl/>
        <w:spacing w:lineRule="exact" w:line="246" w:before="16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Good lighting and realistic terrain actually help here — shadows and shading make it much easier to judge distance and</w:t>
      </w:r>
    </w:p>
    <w:p>
      <w:pPr>
        <w:pStyle w:val="Normal"/>
        <w:widowControl/>
        <w:spacing w:lineRule="exact" w:line="248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elevation while navigating, so the user relies less on labels and more on visual cues. The tradeoff is that heavier rendering</w:t>
      </w:r>
    </w:p>
    <w:p>
      <w:pPr>
        <w:pStyle w:val="Normal"/>
        <w:widowControl/>
        <w:spacing w:lineRule="exact" w:line="248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5"/>
          <w:sz w:val="18"/>
          <w:szCs w:val="18"/>
        </w:rPr>
        <w:t>can slow the app down on older devices, which briefly gets in the way of smooth interaction.</w:t>
      </w:r>
    </w:p>
    <w:p>
      <w:pPr>
        <w:pStyle w:val="Normal"/>
        <w:widowControl/>
        <w:spacing w:lineRule="exact" w:line="260" w:before="184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color w:val="1A1A2E"/>
          <w:spacing w:val="1"/>
          <w:sz w:val="19"/>
          <w:szCs w:val="19"/>
        </w:rPr>
        <w:t>2. What is one simple HCI change you would make to improve the user interface?</w:t>
      </w:r>
    </w:p>
    <w:p>
      <w:pPr>
        <w:pStyle w:val="Normal"/>
        <w:widowControl/>
        <w:spacing w:lineRule="exact" w:line="248" w:before="16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2"/>
          <w:sz w:val="18"/>
          <w:szCs w:val="18"/>
        </w:rPr>
        <w:t>I'd add a small on-screen "reset view" button. When you tilt and rotate for a while exploring in 3D, it's easy to lose orientation,</w:t>
      </w:r>
    </w:p>
    <w:p>
      <w:pPr>
        <w:pStyle w:val="Normal"/>
        <w:widowControl/>
        <w:spacing w:lineRule="exact" w:line="246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A3A4A"/>
          <w:spacing w:val="2"/>
          <w:sz w:val="18"/>
          <w:szCs w:val="18"/>
        </w:rPr>
        <w:t>and right now there's no quick way back to the default straight-down map view without manually dragging back.</w:t>
      </w:r>
    </w:p>
    <w:p>
      <w:pPr>
        <w:pStyle w:val="Normal"/>
        <w:widowControl/>
        <w:tabs>
          <w:tab w:val="clear" w:pos="720"/>
          <w:tab w:val="left" w:pos="10004" w:leader="none"/>
        </w:tabs>
        <w:spacing w:lineRule="exact" w:line="220" w:before="2846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6C757D"/>
          <w:spacing w:val="0"/>
          <w:sz w:val="16"/>
          <w:szCs w:val="16"/>
        </w:rPr>
        <w:t xml:space="preserve">Mini Assignment: Deconstructing HCI &amp; CG in Daily Software </w:t>
      </w:r>
      <w:r>
        <w:rPr/>
        <w:t xml:space="preserve">                                                                   </w:t>
      </w:r>
      <w:r>
        <w:rPr>
          <w:rFonts w:eastAsia="Times New Roman" w:cs="Times New Roman" w:ascii="Times New Roman" w:hAnsi="Times New Roman"/>
          <w:b w:val="false"/>
          <w:i w:val="false"/>
          <w:color w:val="6C757D"/>
          <w:spacing w:val="4"/>
          <w:sz w:val="16"/>
          <w:szCs w:val="16"/>
        </w:rPr>
        <w:t>Page 2</w:t>
      </w:r>
    </w:p>
    <w:sectPr>
      <w:type w:val="nextPage"/>
      <w:pgSz w:w="12240" w:h="15840"/>
      <w:pgMar w:left="864" w:right="844" w:gutter="0" w:header="0" w:top="262" w:footer="0" w:bottom="528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 w:cs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cs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3</Pages>
  <Words>416</Words>
  <Characters>2145</Characters>
  <CharactersWithSpaces>2704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